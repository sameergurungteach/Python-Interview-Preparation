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Python Mastery Roadmap for AI &amp; Data Science Engineer</w:t>
      </w:r>
    </w:p>
    <w:p>
      <w:r>
        <w:t>Python Mastery Roadmap for AI &amp; Data Science Engineer</w:t>
      </w:r>
    </w:p>
    <w:p>
      <w:pPr>
        <w:pStyle w:val="Heading2"/>
      </w:pPr>
      <w:r>
        <w:t>Phase 1 — Python Core Foundations (2–3 weeks)</w:t>
      </w:r>
    </w:p>
    <w:p>
      <w:r>
        <w:t>Goal: Become comfortable writing Python naturally.</w:t>
      </w:r>
    </w:p>
    <w:p>
      <w:pPr>
        <w:pStyle w:val="Heading3"/>
      </w:pPr>
      <w:r>
        <w:t>Focus on:</w:t>
      </w:r>
    </w:p>
    <w:p>
      <w:pPr>
        <w:pStyle w:val="ListBullet"/>
      </w:pPr>
      <w:r>
        <w:t>syntax</w:t>
      </w:r>
    </w:p>
    <w:p>
      <w:pPr>
        <w:pStyle w:val="ListBullet"/>
      </w:pPr>
      <w:r>
        <w:t>data structures</w:t>
      </w:r>
    </w:p>
    <w:p>
      <w:pPr>
        <w:pStyle w:val="ListBullet"/>
      </w:pPr>
      <w:r>
        <w:t>functions</w:t>
      </w:r>
    </w:p>
    <w:p>
      <w:pPr>
        <w:pStyle w:val="ListBullet"/>
      </w:pPr>
      <w:r>
        <w:t>loops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Pythonic coding</w:t>
      </w:r>
    </w:p>
    <w:p>
      <w:r>
        <w:t>Stage 1 Questions — Absolute Core</w:t>
      </w:r>
    </w:p>
    <w:p>
      <w:r>
        <w:t>Variables &amp; Data Types</w:t>
      </w:r>
    </w:p>
    <w:p>
      <w:pPr>
        <w:pStyle w:val="ListNumber"/>
      </w:pPr>
      <w:r>
        <w:t>1. Swap two numbers without third variable</w:t>
      </w:r>
    </w:p>
    <w:p>
      <w:pPr>
        <w:pStyle w:val="ListNumber"/>
      </w:pPr>
      <w:r>
        <w:t>2. Reverse a string</w:t>
      </w:r>
    </w:p>
    <w:p>
      <w:pPr>
        <w:pStyle w:val="ListNumber"/>
      </w:pPr>
      <w:r>
        <w:t>3. Count vowels in a string</w:t>
      </w:r>
    </w:p>
    <w:p>
      <w:pPr>
        <w:pStyle w:val="ListNumber"/>
      </w:pPr>
      <w:r>
        <w:t>4. Check palindrome</w:t>
      </w:r>
    </w:p>
    <w:p>
      <w:pPr>
        <w:pStyle w:val="ListNumber"/>
      </w:pPr>
      <w:r>
        <w:t>5. Find largest among 3 numbers</w:t>
      </w:r>
    </w:p>
    <w:p>
      <w:pPr>
        <w:pStyle w:val="ListNumber"/>
      </w:pPr>
      <w:r>
        <w:t>6. Convert Celsius ↔ Fahrenheit</w:t>
      </w:r>
    </w:p>
    <w:p>
      <w:pPr>
        <w:pStyle w:val="ListNumber"/>
      </w:pPr>
      <w:r>
        <w:t>7. Count digits in a number</w:t>
      </w:r>
    </w:p>
    <w:p>
      <w:pPr>
        <w:pStyle w:val="ListNumber"/>
      </w:pPr>
      <w:r>
        <w:t>8. Armstrong number</w:t>
      </w:r>
    </w:p>
    <w:p>
      <w:pPr>
        <w:pStyle w:val="ListNumber"/>
      </w:pPr>
      <w:r>
        <w:t>9. Fibonacci series</w:t>
      </w:r>
    </w:p>
    <w:p>
      <w:pPr>
        <w:pStyle w:val="ListNumber"/>
      </w:pPr>
      <w:r>
        <w:t>10. Prime number checker</w:t>
      </w:r>
    </w:p>
    <w:p>
      <w:r>
        <w:t>Loops &amp; Patterns</w:t>
      </w:r>
    </w:p>
    <w:p>
      <w:pPr>
        <w:pStyle w:val="ListNumber"/>
      </w:pPr>
      <w:r>
        <w:t>1. Star pyramid</w:t>
      </w:r>
    </w:p>
    <w:p>
      <w:pPr>
        <w:pStyle w:val="ListNumber"/>
      </w:pPr>
      <w:r>
        <w:t>2. Inverted pyramid</w:t>
      </w:r>
    </w:p>
    <w:p>
      <w:pPr>
        <w:pStyle w:val="ListNumber"/>
      </w:pPr>
      <w:r>
        <w:t>3. Floyd triangle</w:t>
      </w:r>
    </w:p>
    <w:p>
      <w:pPr>
        <w:pStyle w:val="ListNumber"/>
      </w:pPr>
      <w:r>
        <w:t>4. Multiplication table</w:t>
      </w:r>
    </w:p>
    <w:p>
      <w:pPr>
        <w:pStyle w:val="ListNumber"/>
      </w:pPr>
      <w:r>
        <w:t>5. Sum of series</w:t>
      </w:r>
    </w:p>
    <w:p>
      <w:pPr>
        <w:pStyle w:val="ListNumber"/>
      </w:pPr>
      <w:r>
        <w:t>6. GCD &amp; LCM</w:t>
      </w:r>
    </w:p>
    <w:p>
      <w:pPr>
        <w:pStyle w:val="ListNumber"/>
      </w:pPr>
      <w:r>
        <w:t>7. Factorial without recursion</w:t>
      </w:r>
    </w:p>
    <w:p>
      <w:pPr>
        <w:pStyle w:val="ListNumber"/>
      </w:pPr>
      <w:r>
        <w:t>8. Nested loop patterns</w:t>
      </w:r>
    </w:p>
    <w:p>
      <w:r>
        <w:t>Strings</w:t>
      </w:r>
    </w:p>
    <w:p>
      <w:pPr>
        <w:pStyle w:val="ListNumber"/>
      </w:pPr>
      <w:r>
        <w:t>1. Frequency of characters</w:t>
      </w:r>
    </w:p>
    <w:p>
      <w:pPr>
        <w:pStyle w:val="ListNumber"/>
      </w:pPr>
      <w:r>
        <w:t>2. Anagram checker</w:t>
      </w:r>
    </w:p>
    <w:p>
      <w:pPr>
        <w:pStyle w:val="ListNumber"/>
      </w:pPr>
      <w:r>
        <w:t>3. Remove duplicates</w:t>
      </w:r>
    </w:p>
    <w:p>
      <w:pPr>
        <w:pStyle w:val="ListNumber"/>
      </w:pPr>
      <w:r>
        <w:t>4. Most repeated character</w:t>
      </w:r>
    </w:p>
    <w:p>
      <w:pPr>
        <w:pStyle w:val="ListNumber"/>
      </w:pPr>
      <w:r>
        <w:t>5. Word counter</w:t>
      </w:r>
    </w:p>
    <w:p>
      <w:pPr>
        <w:pStyle w:val="ListNumber"/>
      </w:pPr>
      <w:r>
        <w:t>6. String compression</w:t>
      </w:r>
    </w:p>
    <w:p>
      <w:pPr>
        <w:pStyle w:val="ListNumber"/>
      </w:pPr>
      <w:r>
        <w:t>7. Longest word</w:t>
      </w:r>
    </w:p>
    <w:p>
      <w:pPr>
        <w:pStyle w:val="ListNumber"/>
      </w:pPr>
      <w:r>
        <w:t>8. Capitalize sentence</w:t>
      </w:r>
    </w:p>
    <w:p>
      <w:pPr>
        <w:pStyle w:val="ListNumber"/>
      </w:pPr>
      <w:r>
        <w:t>9. Rotate string</w:t>
      </w:r>
    </w:p>
    <w:p>
      <w:pPr>
        <w:pStyle w:val="ListNumber"/>
      </w:pPr>
      <w:r>
        <w:t>10. Check subsequence</w:t>
      </w:r>
    </w:p>
    <w:p>
      <w:r>
        <w:t>Lists &amp; Tuples</w:t>
      </w:r>
    </w:p>
    <w:p>
      <w:pPr>
        <w:pStyle w:val="ListNumber"/>
      </w:pPr>
      <w:r>
        <w:t>1. Second largest element</w:t>
      </w:r>
    </w:p>
    <w:p>
      <w:pPr>
        <w:pStyle w:val="ListNumber"/>
      </w:pPr>
      <w:r>
        <w:t>2. Remove duplicates</w:t>
      </w:r>
    </w:p>
    <w:p>
      <w:pPr>
        <w:pStyle w:val="ListNumber"/>
      </w:pPr>
      <w:r>
        <w:t>3. Rotate list</w:t>
      </w:r>
    </w:p>
    <w:p>
      <w:pPr>
        <w:pStyle w:val="ListNumber"/>
      </w:pPr>
      <w:r>
        <w:t>4. Merge sorted lists</w:t>
      </w:r>
    </w:p>
    <w:p>
      <w:pPr>
        <w:pStyle w:val="ListNumber"/>
      </w:pPr>
      <w:r>
        <w:t>5. Find missing number</w:t>
      </w:r>
    </w:p>
    <w:p>
      <w:pPr>
        <w:pStyle w:val="ListNumber"/>
      </w:pPr>
      <w:r>
        <w:t>6. Move zeros to end</w:t>
      </w:r>
    </w:p>
    <w:p>
      <w:pPr>
        <w:pStyle w:val="ListNumber"/>
      </w:pPr>
      <w:r>
        <w:t>7. Kadane’s algorithm</w:t>
      </w:r>
    </w:p>
    <w:p>
      <w:pPr>
        <w:pStyle w:val="ListNumber"/>
      </w:pPr>
      <w:r>
        <w:t>8. Two sum</w:t>
      </w:r>
    </w:p>
    <w:p>
      <w:pPr>
        <w:pStyle w:val="ListNumber"/>
      </w:pPr>
      <w:r>
        <w:t>9. Best time to buy stock</w:t>
      </w:r>
    </w:p>
    <w:p>
      <w:pPr>
        <w:pStyle w:val="ListNumber"/>
      </w:pPr>
      <w:r>
        <w:t>10. Majority element</w:t>
      </w:r>
    </w:p>
    <w:p>
      <w:r>
        <w:t>Dictionaries &amp; Sets</w:t>
      </w:r>
    </w:p>
    <w:p>
      <w:pPr>
        <w:pStyle w:val="ListNumber"/>
      </w:pPr>
      <w:r>
        <w:t>1. Frequency counter</w:t>
      </w:r>
    </w:p>
    <w:p>
      <w:pPr>
        <w:pStyle w:val="ListNumber"/>
      </w:pPr>
      <w:r>
        <w:t>2. Group anagrams</w:t>
      </w:r>
    </w:p>
    <w:p>
      <w:pPr>
        <w:pStyle w:val="ListNumber"/>
      </w:pPr>
      <w:r>
        <w:t>3. Intersection of arrays</w:t>
      </w:r>
    </w:p>
    <w:p>
      <w:pPr>
        <w:pStyle w:val="ListNumber"/>
      </w:pPr>
      <w:r>
        <w:t>4. First non-repeating character</w:t>
      </w:r>
    </w:p>
    <w:p>
      <w:pPr>
        <w:pStyle w:val="ListNumber"/>
      </w:pPr>
      <w:r>
        <w:t>5. Duplicate detection</w:t>
      </w:r>
    </w:p>
    <w:p>
      <w:pPr>
        <w:pStyle w:val="ListNumber"/>
      </w:pPr>
      <w:r>
        <w:t>6. Count words in paragraph</w:t>
      </w:r>
    </w:p>
    <w:p>
      <w:pPr>
        <w:pStyle w:val="ListNumber"/>
      </w:pPr>
      <w:r>
        <w:t>7. Inventory management mini problem</w:t>
      </w:r>
    </w:p>
    <w:p>
      <w:pPr>
        <w:pStyle w:val="Heading2"/>
      </w:pPr>
      <w:r>
        <w:t>Phase 2 — Functions + OOP + Pythonic Thinking (2 weeks)</w:t>
      </w:r>
    </w:p>
    <w:p>
      <w:r>
        <w:t>Functions</w:t>
      </w:r>
    </w:p>
    <w:p>
      <w:pPr>
        <w:pStyle w:val="ListNumber"/>
      </w:pPr>
      <w:r>
        <w:t>1. Calculator using functions</w:t>
      </w:r>
    </w:p>
    <w:p>
      <w:pPr>
        <w:pStyle w:val="ListNumber"/>
      </w:pPr>
      <w:r>
        <w:t>2. Lambda sorting</w:t>
      </w:r>
    </w:p>
    <w:p>
      <w:pPr>
        <w:pStyle w:val="ListNumber"/>
      </w:pPr>
      <w:r>
        <w:t>3. Map/filter/reduce exercises</w:t>
      </w:r>
    </w:p>
    <w:p>
      <w:pPr>
        <w:pStyle w:val="ListNumber"/>
      </w:pPr>
      <w:r>
        <w:t>4. Recursive factorial</w:t>
      </w:r>
    </w:p>
    <w:p>
      <w:pPr>
        <w:pStyle w:val="ListNumber"/>
      </w:pPr>
      <w:r>
        <w:t>5. Recursive Fibonacci</w:t>
      </w:r>
    </w:p>
    <w:p>
      <w:pPr>
        <w:pStyle w:val="ListNumber"/>
      </w:pPr>
      <w:r>
        <w:t>6. Binary search recursion</w:t>
      </w:r>
    </w:p>
    <w:p>
      <w:pPr>
        <w:pStyle w:val="ListNumber"/>
      </w:pPr>
      <w:r>
        <w:t>7. Decorator basics</w:t>
      </w:r>
    </w:p>
    <w:p>
      <w:pPr>
        <w:pStyle w:val="ListNumber"/>
      </w:pPr>
      <w:r>
        <w:t>8. Generator for Fibonacci</w:t>
      </w:r>
    </w:p>
    <w:p>
      <w:pPr>
        <w:pStyle w:val="ListNumber"/>
      </w:pPr>
      <w:r>
        <w:t>9. Custom iterator</w:t>
      </w:r>
    </w:p>
    <w:p>
      <w:pPr>
        <w:pStyle w:val="ListNumber"/>
      </w:pPr>
      <w:r>
        <w:t>10. Memoization problem</w:t>
      </w:r>
    </w:p>
    <w:p>
      <w:r>
        <w:t>OOP Questions</w:t>
      </w:r>
    </w:p>
    <w:p>
      <w:pPr>
        <w:pStyle w:val="ListNumber"/>
      </w:pPr>
      <w:r>
        <w:t>1. Student management system</w:t>
      </w:r>
    </w:p>
    <w:p>
      <w:pPr>
        <w:pStyle w:val="ListNumber"/>
      </w:pPr>
      <w:r>
        <w:t>2. Bank account system</w:t>
      </w:r>
    </w:p>
    <w:p>
      <w:pPr>
        <w:pStyle w:val="ListNumber"/>
      </w:pPr>
      <w:r>
        <w:t>3. Library management</w:t>
      </w:r>
    </w:p>
    <w:p>
      <w:pPr>
        <w:pStyle w:val="ListNumber"/>
      </w:pPr>
      <w:r>
        <w:t>4. Employee payroll</w:t>
      </w:r>
    </w:p>
    <w:p>
      <w:pPr>
        <w:pStyle w:val="ListNumber"/>
      </w:pPr>
      <w:r>
        <w:t>5. Inheritance practice</w:t>
      </w:r>
    </w:p>
    <w:p>
      <w:pPr>
        <w:pStyle w:val="ListNumber"/>
      </w:pPr>
      <w:r>
        <w:t>6. Polymorphism example</w:t>
      </w:r>
    </w:p>
    <w:p>
      <w:pPr>
        <w:pStyle w:val="ListNumber"/>
      </w:pPr>
      <w:r>
        <w:t>7. Abstract class problem</w:t>
      </w:r>
    </w:p>
    <w:p>
      <w:pPr>
        <w:pStyle w:val="ListNumber"/>
      </w:pPr>
      <w:r>
        <w:t>8. Method overriding</w:t>
      </w:r>
    </w:p>
    <w:p>
      <w:pPr>
        <w:pStyle w:val="ListNumber"/>
      </w:pPr>
      <w:r>
        <w:t>9. Magic methods (__str__, __len__)</w:t>
      </w:r>
    </w:p>
    <w:p>
      <w:pPr>
        <w:pStyle w:val="ListNumber"/>
      </w:pPr>
      <w:r>
        <w:t>10. Build mini ecommerce cart</w:t>
      </w:r>
    </w:p>
    <w:p>
      <w:pPr>
        <w:pStyle w:val="Heading2"/>
      </w:pPr>
      <w:r>
        <w:t>Phase 3 — Intermediate Python</w:t>
      </w:r>
    </w:p>
    <w:p>
      <w:r>
        <w:t>File Handling</w:t>
      </w:r>
    </w:p>
    <w:p>
      <w:pPr>
        <w:pStyle w:val="ListNumber"/>
      </w:pPr>
      <w:r>
        <w:t>1. Read/write text file</w:t>
      </w:r>
    </w:p>
    <w:p>
      <w:pPr>
        <w:pStyle w:val="ListNumber"/>
      </w:pPr>
      <w:r>
        <w:t>2. CSV reader</w:t>
      </w:r>
    </w:p>
    <w:p>
      <w:pPr>
        <w:pStyle w:val="ListNumber"/>
      </w:pPr>
      <w:r>
        <w:t>3. JSON parser</w:t>
      </w:r>
    </w:p>
    <w:p>
      <w:pPr>
        <w:pStyle w:val="ListNumber"/>
      </w:pPr>
      <w:r>
        <w:t>4. Word frequency from file</w:t>
      </w:r>
    </w:p>
    <w:p>
      <w:pPr>
        <w:pStyle w:val="ListNumber"/>
      </w:pPr>
      <w:r>
        <w:t>5. Log analyzer</w:t>
      </w:r>
    </w:p>
    <w:p>
      <w:pPr>
        <w:pStyle w:val="ListNumber"/>
      </w:pPr>
      <w:r>
        <w:t>6. File encryption mini project</w:t>
      </w:r>
    </w:p>
    <w:p>
      <w:r>
        <w:t>Exception Handling</w:t>
      </w:r>
    </w:p>
    <w:p>
      <w:pPr>
        <w:pStyle w:val="ListNumber"/>
      </w:pPr>
      <w:r>
        <w:t>1. Safe calculator</w:t>
      </w:r>
    </w:p>
    <w:p>
      <w:pPr>
        <w:pStyle w:val="ListNumber"/>
      </w:pPr>
      <w:r>
        <w:t>2. Banking transaction validator</w:t>
      </w:r>
    </w:p>
    <w:p>
      <w:pPr>
        <w:pStyle w:val="ListNumber"/>
      </w:pPr>
      <w:r>
        <w:t>3. API error handler simulation</w:t>
      </w:r>
    </w:p>
    <w:p>
      <w:pPr>
        <w:pStyle w:val="ListNumber"/>
      </w:pPr>
      <w:r>
        <w:t>4. Retry mechanism</w:t>
      </w:r>
    </w:p>
    <w:p>
      <w:r>
        <w:t>Modules &amp; Packages</w:t>
      </w:r>
    </w:p>
    <w:p>
      <w:pPr>
        <w:pStyle w:val="ListNumber"/>
      </w:pPr>
      <w:r>
        <w:t>1. Create custom package</w:t>
      </w:r>
    </w:p>
    <w:p>
      <w:pPr>
        <w:pStyle w:val="ListNumber"/>
      </w:pPr>
      <w:r>
        <w:t>2. Build reusable utilities</w:t>
      </w:r>
    </w:p>
    <w:p>
      <w:pPr>
        <w:pStyle w:val="ListNumber"/>
      </w:pPr>
      <w:r>
        <w:t>3. Use pip packages</w:t>
      </w:r>
    </w:p>
    <w:p>
      <w:pPr>
        <w:pStyle w:val="ListNumber"/>
      </w:pPr>
      <w:r>
        <w:t>4. Virtual environments</w:t>
      </w:r>
    </w:p>
    <w:p>
      <w:r>
        <w:t>Advanced Data Structures</w:t>
      </w:r>
    </w:p>
    <w:p>
      <w:pPr>
        <w:pStyle w:val="ListNumber"/>
      </w:pPr>
      <w:r>
        <w:t>1. Stack implementation</w:t>
      </w:r>
    </w:p>
    <w:p>
      <w:pPr>
        <w:pStyle w:val="ListNumber"/>
      </w:pPr>
      <w:r>
        <w:t>2. Queue implementation</w:t>
      </w:r>
    </w:p>
    <w:p>
      <w:pPr>
        <w:pStyle w:val="ListNumber"/>
      </w:pPr>
      <w:r>
        <w:t>3. Linked list</w:t>
      </w:r>
    </w:p>
    <w:p>
      <w:pPr>
        <w:pStyle w:val="ListNumber"/>
      </w:pPr>
      <w:r>
        <w:t>4. Binary tree traversal</w:t>
      </w:r>
    </w:p>
    <w:p>
      <w:pPr>
        <w:pStyle w:val="ListNumber"/>
      </w:pPr>
      <w:r>
        <w:t>5. Heap basics</w:t>
      </w:r>
    </w:p>
    <w:p>
      <w:pPr>
        <w:pStyle w:val="ListNumber"/>
      </w:pPr>
      <w:r>
        <w:t>6. Trie implementation</w:t>
      </w:r>
    </w:p>
    <w:p>
      <w:pPr>
        <w:pStyle w:val="ListNumber"/>
      </w:pPr>
      <w:r>
        <w:t>7. Graph BFS/DFS</w:t>
      </w:r>
    </w:p>
    <w:p>
      <w:pPr>
        <w:pStyle w:val="ListNumber"/>
      </w:pPr>
      <w:r>
        <w:t>8. Dijkstra</w:t>
      </w:r>
    </w:p>
    <w:p>
      <w:pPr>
        <w:pStyle w:val="ListNumber"/>
      </w:pPr>
      <w:r>
        <w:t>9. Topological sort</w:t>
      </w:r>
    </w:p>
    <w:p>
      <w:pPr>
        <w:pStyle w:val="ListNumber"/>
      </w:pPr>
      <w:r>
        <w:t>10. Union find</w:t>
      </w:r>
    </w:p>
    <w:p>
      <w:pPr>
        <w:pStyle w:val="Heading2"/>
      </w:pPr>
      <w:r>
        <w:t>Phase 4 — Advanced Python</w:t>
      </w:r>
    </w:p>
    <w:p>
      <w:r>
        <w:t>Comprehensions</w:t>
      </w:r>
    </w:p>
    <w:p>
      <w:pPr>
        <w:pStyle w:val="ListNumber"/>
      </w:pPr>
      <w:r>
        <w:t>1. Nested list comprehension</w:t>
      </w:r>
    </w:p>
    <w:p>
      <w:pPr>
        <w:pStyle w:val="ListNumber"/>
      </w:pPr>
      <w:r>
        <w:t>2. Matrix transpose</w:t>
      </w:r>
    </w:p>
    <w:p>
      <w:pPr>
        <w:pStyle w:val="ListNumber"/>
      </w:pPr>
      <w:r>
        <w:t>3. Flatten nested list</w:t>
      </w:r>
    </w:p>
    <w:p>
      <w:r>
        <w:t>Iterators &amp; Generators</w:t>
      </w:r>
    </w:p>
    <w:p>
      <w:pPr>
        <w:pStyle w:val="ListNumber"/>
      </w:pPr>
      <w:r>
        <w:t>1. Infinite generator</w:t>
      </w:r>
    </w:p>
    <w:p>
      <w:pPr>
        <w:pStyle w:val="ListNumber"/>
      </w:pPr>
      <w:r>
        <w:t>2. Pagination generator</w:t>
      </w:r>
    </w:p>
    <w:p>
      <w:pPr>
        <w:pStyle w:val="ListNumber"/>
      </w:pPr>
      <w:r>
        <w:t>3. Streaming large file reader</w:t>
      </w:r>
    </w:p>
    <w:p>
      <w:r>
        <w:t>Decorators</w:t>
      </w:r>
    </w:p>
    <w:p>
      <w:pPr>
        <w:pStyle w:val="ListNumber"/>
      </w:pPr>
      <w:r>
        <w:t>1. Timing decorator</w:t>
      </w:r>
    </w:p>
    <w:p>
      <w:pPr>
        <w:pStyle w:val="ListNumber"/>
      </w:pPr>
      <w:r>
        <w:t>2. Login checker decorator</w:t>
      </w:r>
    </w:p>
    <w:p>
      <w:pPr>
        <w:pStyle w:val="ListNumber"/>
      </w:pPr>
      <w:r>
        <w:t>3. Retry decorator</w:t>
      </w:r>
    </w:p>
    <w:p>
      <w:pPr>
        <w:pStyle w:val="ListNumber"/>
      </w:pPr>
      <w:r>
        <w:t>4. Cache decorator</w:t>
      </w:r>
    </w:p>
    <w:p>
      <w:r>
        <w:t>Context Managers</w:t>
      </w:r>
    </w:p>
    <w:p>
      <w:pPr>
        <w:pStyle w:val="ListNumber"/>
      </w:pPr>
      <w:r>
        <w:t>1. Custom file manager</w:t>
      </w:r>
    </w:p>
    <w:p>
      <w:pPr>
        <w:pStyle w:val="ListNumber"/>
      </w:pPr>
      <w:r>
        <w:t>2. Database connection handler</w:t>
      </w:r>
    </w:p>
    <w:p>
      <w:r>
        <w:t>Multithreading &amp; Multiprocessing</w:t>
      </w:r>
    </w:p>
    <w:p>
      <w:pPr>
        <w:pStyle w:val="ListNumber"/>
      </w:pPr>
      <w:r>
        <w:t>1. Parallel downloader</w:t>
      </w:r>
    </w:p>
    <w:p>
      <w:pPr>
        <w:pStyle w:val="ListNumber"/>
      </w:pPr>
      <w:r>
        <w:t>2. Image processor</w:t>
      </w:r>
    </w:p>
    <w:p>
      <w:pPr>
        <w:pStyle w:val="ListNumber"/>
      </w:pPr>
      <w:r>
        <w:t>3. Producer-consumer problem</w:t>
      </w:r>
    </w:p>
    <w:p>
      <w:r>
        <w:t>Async Programming</w:t>
      </w:r>
    </w:p>
    <w:p>
      <w:pPr>
        <w:pStyle w:val="ListNumber"/>
      </w:pPr>
      <w:r>
        <w:t>1. Async API fetcher</w:t>
      </w:r>
    </w:p>
    <w:p>
      <w:pPr>
        <w:pStyle w:val="ListNumber"/>
      </w:pPr>
      <w:r>
        <w:t>2. Async web scraper</w:t>
      </w:r>
    </w:p>
    <w:p>
      <w:pPr>
        <w:pStyle w:val="ListNumber"/>
      </w:pPr>
      <w:r>
        <w:t>3. Concurrent task manager</w:t>
      </w:r>
    </w:p>
    <w:p>
      <w:pPr>
        <w:pStyle w:val="Heading2"/>
      </w:pPr>
      <w:r>
        <w:t>Phase 5 — Data Science Python Stack</w:t>
      </w:r>
    </w:p>
    <w:p>
      <w:r>
        <w:t>NumPy Projects</w:t>
      </w:r>
    </w:p>
    <w:p>
      <w:pPr>
        <w:pStyle w:val="ListNumber"/>
      </w:pPr>
      <w:r>
        <w:t>1. Matrix calculator</w:t>
      </w:r>
    </w:p>
    <w:p>
      <w:pPr>
        <w:pStyle w:val="ListNumber"/>
      </w:pPr>
      <w:r>
        <w:t>2. Image array manipulation</w:t>
      </w:r>
    </w:p>
    <w:p>
      <w:pPr>
        <w:pStyle w:val="ListNumber"/>
      </w:pPr>
      <w:r>
        <w:t>3. Statistical analyzer</w:t>
      </w:r>
    </w:p>
    <w:p>
      <w:r>
        <w:t>Pandas Projects</w:t>
      </w:r>
    </w:p>
    <w:p>
      <w:pPr>
        <w:pStyle w:val="ListNumber"/>
      </w:pPr>
      <w:r>
        <w:t>1. CSV analysis</w:t>
      </w:r>
    </w:p>
    <w:p>
      <w:pPr>
        <w:pStyle w:val="ListNumber"/>
      </w:pPr>
      <w:r>
        <w:t>2. Sales dashboard</w:t>
      </w:r>
    </w:p>
    <w:p>
      <w:pPr>
        <w:pStyle w:val="ListNumber"/>
      </w:pPr>
      <w:r>
        <w:t>3. Data cleaning pipeline</w:t>
      </w:r>
    </w:p>
    <w:p>
      <w:pPr>
        <w:pStyle w:val="ListNumber"/>
      </w:pPr>
      <w:r>
        <w:t>4. Missing value handler</w:t>
      </w:r>
    </w:p>
    <w:p>
      <w:pPr>
        <w:pStyle w:val="ListNumber"/>
      </w:pPr>
      <w:r>
        <w:t>5. Student result analyzer</w:t>
      </w:r>
    </w:p>
    <w:p>
      <w:r>
        <w:t>Matplotlib + Seaborn Projects</w:t>
      </w:r>
    </w:p>
    <w:p>
      <w:pPr>
        <w:pStyle w:val="ListNumber"/>
      </w:pPr>
      <w:r>
        <w:t>1. Data visualization dashboard</w:t>
      </w:r>
    </w:p>
    <w:p>
      <w:pPr>
        <w:pStyle w:val="ListNumber"/>
      </w:pPr>
      <w:r>
        <w:t>2. Stock chart analysis</w:t>
      </w:r>
    </w:p>
    <w:p>
      <w:pPr>
        <w:pStyle w:val="ListNumber"/>
      </w:pPr>
      <w:r>
        <w:t>3. Correlation heatmap</w:t>
      </w:r>
    </w:p>
    <w:p>
      <w:r>
        <w:t>SQL + Python Projects</w:t>
      </w:r>
    </w:p>
    <w:p>
      <w:pPr>
        <w:pStyle w:val="ListNumber"/>
      </w:pPr>
      <w:r>
        <w:t>1. CRUD app</w:t>
      </w:r>
    </w:p>
    <w:p>
      <w:pPr>
        <w:pStyle w:val="ListNumber"/>
      </w:pPr>
      <w:r>
        <w:t>2. Analytics pipeline</w:t>
      </w:r>
    </w:p>
    <w:p>
      <w:pPr>
        <w:pStyle w:val="ListNumber"/>
      </w:pPr>
      <w:r>
        <w:t>3. ETL mini system</w:t>
      </w:r>
    </w:p>
    <w:p>
      <w:pPr>
        <w:pStyle w:val="Heading2"/>
      </w:pPr>
      <w:r>
        <w:t>Phase 6 — AI &amp; Machine Learning</w:t>
      </w:r>
    </w:p>
    <w:p>
      <w:r>
        <w:t>Scikit-learn Projects</w:t>
      </w:r>
    </w:p>
    <w:p>
      <w:pPr>
        <w:pStyle w:val="ListNumber"/>
      </w:pPr>
      <w:r>
        <w:t>1. House price prediction</w:t>
      </w:r>
    </w:p>
    <w:p>
      <w:pPr>
        <w:pStyle w:val="ListNumber"/>
      </w:pPr>
      <w:r>
        <w:t>2. Spam classifier</w:t>
      </w:r>
    </w:p>
    <w:p>
      <w:pPr>
        <w:pStyle w:val="ListNumber"/>
      </w:pPr>
      <w:r>
        <w:t>3. Student score predictor</w:t>
      </w:r>
    </w:p>
    <w:p>
      <w:pPr>
        <w:pStyle w:val="ListNumber"/>
      </w:pPr>
      <w:r>
        <w:t>4. Customer churn prediction</w:t>
      </w:r>
    </w:p>
    <w:p>
      <w:pPr>
        <w:pStyle w:val="ListNumber"/>
      </w:pPr>
      <w:r>
        <w:t>5. Recommendation system</w:t>
      </w:r>
    </w:p>
    <w:p>
      <w:r>
        <w:t>Deep Learning Projects</w:t>
      </w:r>
    </w:p>
    <w:p>
      <w:pPr>
        <w:pStyle w:val="ListNumber"/>
      </w:pPr>
      <w:r>
        <w:t>1. MNIST classifier</w:t>
      </w:r>
    </w:p>
    <w:p>
      <w:pPr>
        <w:pStyle w:val="ListNumber"/>
      </w:pPr>
      <w:r>
        <w:t>2. Image classifier</w:t>
      </w:r>
    </w:p>
    <w:p>
      <w:pPr>
        <w:pStyle w:val="ListNumber"/>
      </w:pPr>
      <w:r>
        <w:t>3. Sentiment analysis</w:t>
      </w:r>
    </w:p>
    <w:p>
      <w:pPr>
        <w:pStyle w:val="ListNumber"/>
      </w:pPr>
      <w:r>
        <w:t>4. Chatbot</w:t>
      </w:r>
    </w:p>
    <w:p>
      <w:pPr>
        <w:pStyle w:val="ListNumber"/>
      </w:pPr>
      <w:r>
        <w:t>5. Object detection</w:t>
      </w:r>
    </w:p>
    <w:p>
      <w:pPr>
        <w:pStyle w:val="Heading2"/>
      </w:pPr>
      <w:r>
        <w:t>Phase 7 — AI Engineer Level Projects</w:t>
      </w:r>
    </w:p>
    <w:p>
      <w:pPr>
        <w:pStyle w:val="ListNumber"/>
      </w:pPr>
      <w:r>
        <w:t>1. AI resume analyzer</w:t>
      </w:r>
    </w:p>
    <w:p>
      <w:pPr>
        <w:pStyle w:val="ListNumber"/>
      </w:pPr>
      <w:r>
        <w:t>2. ChatGPT clone</w:t>
      </w:r>
    </w:p>
    <w:p>
      <w:pPr>
        <w:pStyle w:val="ListNumber"/>
      </w:pPr>
      <w:r>
        <w:t>3. RAG chatbot</w:t>
      </w:r>
    </w:p>
    <w:p>
      <w:pPr>
        <w:pStyle w:val="ListNumber"/>
      </w:pPr>
      <w:r>
        <w:t>4. AI code reviewer</w:t>
      </w:r>
    </w:p>
    <w:p>
      <w:pPr>
        <w:pStyle w:val="ListNumber"/>
      </w:pPr>
      <w:r>
        <w:t>5. Face recognition system</w:t>
      </w:r>
    </w:p>
    <w:p>
      <w:pPr>
        <w:pStyle w:val="ListNumber"/>
      </w:pPr>
      <w:r>
        <w:t>6. AI voice assistant</w:t>
      </w:r>
    </w:p>
    <w:p>
      <w:pPr>
        <w:pStyle w:val="ListNumber"/>
      </w:pPr>
      <w:r>
        <w:t>7. Fake news detector</w:t>
      </w:r>
    </w:p>
    <w:p>
      <w:pPr>
        <w:pStyle w:val="ListNumber"/>
      </w:pPr>
      <w:r>
        <w:t>8. Recommendation engine</w:t>
      </w:r>
    </w:p>
    <w:p>
      <w:pPr>
        <w:pStyle w:val="ListNumber"/>
      </w:pPr>
      <w:r>
        <w:t>9. AI teaching assistant</w:t>
      </w:r>
    </w:p>
    <w:p>
      <w:pPr>
        <w:pStyle w:val="ListNumber"/>
      </w:pPr>
      <w:r>
        <w:t>10. Full AI SaaS product</w:t>
      </w:r>
    </w:p>
    <w:p>
      <w:r>
        <w:t>Daily Routine</w:t>
      </w:r>
    </w:p>
    <w:p>
      <w:pPr>
        <w:pStyle w:val="ListBullet"/>
      </w:pPr>
      <w:r>
        <w:t>1 Hour Python concepts</w:t>
      </w:r>
    </w:p>
    <w:p>
      <w:pPr>
        <w:pStyle w:val="ListBullet"/>
      </w:pPr>
      <w:r>
        <w:t>2 Hours Problem solving</w:t>
      </w:r>
    </w:p>
    <w:p>
      <w:pPr>
        <w:pStyle w:val="ListBullet"/>
      </w:pPr>
      <w:r>
        <w:t>1 Hour Project building</w:t>
      </w:r>
    </w:p>
    <w:p>
      <w:pPr>
        <w:pStyle w:val="ListBullet"/>
      </w:pPr>
      <w:r>
        <w:t>30 Minutes Reading others' code</w:t>
      </w:r>
    </w:p>
    <w:p>
      <w:r>
        <w:t>Final Advice</w:t>
      </w:r>
    </w:p>
    <w:p>
      <w:pPr>
        <w:pStyle w:val="ListBullet"/>
      </w:pPr>
      <w:r>
        <w:t>Become job-ready in 3–4 months with consistency.</w:t>
      </w:r>
    </w:p>
    <w:p>
      <w:pPr>
        <w:pStyle w:val="ListBullet"/>
      </w:pPr>
      <w:r>
        <w:t>Become strong AI engineer level in 1–2 years of real building.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